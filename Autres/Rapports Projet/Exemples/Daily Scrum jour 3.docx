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1B5F" w14:textId="77777777" w:rsidR="00F176FE" w:rsidRPr="00F012FA" w:rsidRDefault="008E3FE9" w:rsidP="00215F11">
      <w:pPr>
        <w:pStyle w:val="Titre1"/>
        <w:spacing w:line="360" w:lineRule="auto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F012FA">
        <w:rPr>
          <w:rFonts w:ascii="Times New Roman" w:hAnsi="Times New Roman" w:cs="Times New Roman"/>
          <w:color w:val="auto"/>
          <w:sz w:val="36"/>
          <w:szCs w:val="36"/>
        </w:rPr>
        <w:t>Daily Scrum - Custom Admin Django Package</w:t>
      </w:r>
    </w:p>
    <w:p w14:paraId="5B55CDD2" w14:textId="6883D49F" w:rsidR="00F176FE" w:rsidRPr="00F012FA" w:rsidRDefault="008E3FE9" w:rsidP="00620AA8">
      <w:pPr>
        <w:spacing w:line="360" w:lineRule="auto"/>
        <w:jc w:val="center"/>
        <w:rPr>
          <w:rFonts w:ascii="Times New Roman" w:hAnsi="Times New Roman" w:cs="Times New Roman"/>
        </w:rPr>
      </w:pPr>
      <w:r w:rsidRPr="00F012FA">
        <w:rPr>
          <w:rFonts w:ascii="Times New Roman" w:hAnsi="Times New Roman" w:cs="Times New Roman"/>
          <w:b/>
        </w:rPr>
        <w:t>Sprint 3</w:t>
      </w:r>
      <w:r w:rsidR="00620AA8" w:rsidRPr="00F012FA">
        <w:rPr>
          <w:rFonts w:ascii="Times New Roman" w:hAnsi="Times New Roman" w:cs="Times New Roman"/>
          <w:b/>
        </w:rPr>
        <w:t xml:space="preserve"> (</w:t>
      </w:r>
      <w:r w:rsidR="00620AA8" w:rsidRPr="00F012FA">
        <w:rPr>
          <w:rFonts w:ascii="Times New Roman" w:hAnsi="Times New Roman" w:cs="Times New Roman"/>
        </w:rPr>
        <w:t xml:space="preserve">JOUR </w:t>
      </w:r>
      <w:r w:rsidR="002408BA">
        <w:rPr>
          <w:rFonts w:ascii="Times New Roman" w:hAnsi="Times New Roman" w:cs="Times New Roman"/>
        </w:rPr>
        <w:t>3</w:t>
      </w:r>
      <w:r w:rsidR="00620AA8" w:rsidRPr="00F012FA">
        <w:rPr>
          <w:rFonts w:ascii="Times New Roman" w:hAnsi="Times New Roman" w:cs="Times New Roman"/>
        </w:rPr>
        <w:t>)</w:t>
      </w:r>
      <w:r w:rsidRPr="00F012FA">
        <w:rPr>
          <w:rFonts w:ascii="Times New Roman" w:hAnsi="Times New Roman" w:cs="Times New Roman"/>
          <w:b/>
        </w:rPr>
        <w:br/>
      </w:r>
    </w:p>
    <w:p w14:paraId="05C5E7FB" w14:textId="77777777" w:rsidR="00F176FE" w:rsidRPr="00F012FA" w:rsidRDefault="008E3FE9" w:rsidP="00215F11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F012FA">
        <w:rPr>
          <w:rFonts w:ascii="Times New Roman" w:hAnsi="Times New Roman" w:cs="Times New Roman"/>
        </w:rPr>
        <w:t>Période</w:t>
      </w:r>
      <w:proofErr w:type="spellEnd"/>
      <w:r w:rsidRPr="00F012FA">
        <w:rPr>
          <w:rFonts w:ascii="Times New Roman" w:hAnsi="Times New Roman" w:cs="Times New Roman"/>
        </w:rPr>
        <w:t xml:space="preserve"> :</w:t>
      </w:r>
      <w:proofErr w:type="gramEnd"/>
      <w:r w:rsidRPr="00F012FA">
        <w:rPr>
          <w:rFonts w:ascii="Times New Roman" w:hAnsi="Times New Roman" w:cs="Times New Roman"/>
        </w:rPr>
        <w:t xml:space="preserve"> 09/02/2026 – 12/02/2026</w:t>
      </w:r>
    </w:p>
    <w:p w14:paraId="146130DF" w14:textId="77777777" w:rsidR="00F176FE" w:rsidRPr="00F012FA" w:rsidRDefault="008E3FE9" w:rsidP="00215F11">
      <w:pPr>
        <w:pStyle w:val="Titre2"/>
        <w:spacing w:line="360" w:lineRule="auto"/>
        <w:rPr>
          <w:rFonts w:ascii="Times New Roman" w:hAnsi="Times New Roman" w:cs="Times New Roman"/>
          <w:color w:val="auto"/>
        </w:rPr>
      </w:pPr>
      <w:proofErr w:type="spellStart"/>
      <w:r w:rsidRPr="00F012FA">
        <w:rPr>
          <w:rFonts w:ascii="Times New Roman" w:hAnsi="Times New Roman" w:cs="Times New Roman"/>
          <w:color w:val="auto"/>
        </w:rPr>
        <w:t>Rôles</w:t>
      </w:r>
      <w:proofErr w:type="spellEnd"/>
    </w:p>
    <w:p w14:paraId="6F9CA6B0" w14:textId="77777777" w:rsidR="00F176FE" w:rsidRPr="00F012FA" w:rsidRDefault="008E3FE9" w:rsidP="00215F11">
      <w:pPr>
        <w:pStyle w:val="Listepuces"/>
        <w:spacing w:line="360" w:lineRule="auto"/>
        <w:rPr>
          <w:rFonts w:ascii="Times New Roman" w:hAnsi="Times New Roman" w:cs="Times New Roman"/>
        </w:rPr>
      </w:pPr>
      <w:r w:rsidRPr="00F012FA">
        <w:rPr>
          <w:rFonts w:ascii="Times New Roman" w:hAnsi="Times New Roman" w:cs="Times New Roman"/>
        </w:rPr>
        <w:t xml:space="preserve">Product </w:t>
      </w:r>
      <w:proofErr w:type="gramStart"/>
      <w:r w:rsidRPr="00F012FA">
        <w:rPr>
          <w:rFonts w:ascii="Times New Roman" w:hAnsi="Times New Roman" w:cs="Times New Roman"/>
        </w:rPr>
        <w:t>Owner :</w:t>
      </w:r>
      <w:proofErr w:type="gramEnd"/>
      <w:r w:rsidRPr="00F012FA">
        <w:rPr>
          <w:rFonts w:ascii="Times New Roman" w:hAnsi="Times New Roman" w:cs="Times New Roman"/>
        </w:rPr>
        <w:t xml:space="preserve"> Sylla </w:t>
      </w:r>
      <w:proofErr w:type="spellStart"/>
      <w:r w:rsidRPr="00F012FA">
        <w:rPr>
          <w:rFonts w:ascii="Times New Roman" w:hAnsi="Times New Roman" w:cs="Times New Roman"/>
        </w:rPr>
        <w:t>Scheickna</w:t>
      </w:r>
      <w:proofErr w:type="spellEnd"/>
    </w:p>
    <w:p w14:paraId="67B3994F" w14:textId="64D5AE59" w:rsidR="00F176FE" w:rsidRPr="00F012FA" w:rsidRDefault="008E3FE9" w:rsidP="00215F11">
      <w:pPr>
        <w:pStyle w:val="Listepuces"/>
        <w:spacing w:line="360" w:lineRule="auto"/>
        <w:rPr>
          <w:rFonts w:ascii="Times New Roman" w:hAnsi="Times New Roman" w:cs="Times New Roman"/>
        </w:rPr>
      </w:pPr>
      <w:r w:rsidRPr="00F012FA">
        <w:rPr>
          <w:rFonts w:ascii="Times New Roman" w:hAnsi="Times New Roman" w:cs="Times New Roman"/>
        </w:rPr>
        <w:t xml:space="preserve">Scrum </w:t>
      </w:r>
      <w:proofErr w:type="gramStart"/>
      <w:r w:rsidRPr="00F012FA">
        <w:rPr>
          <w:rFonts w:ascii="Times New Roman" w:hAnsi="Times New Roman" w:cs="Times New Roman"/>
        </w:rPr>
        <w:t>Master :</w:t>
      </w:r>
      <w:proofErr w:type="gramEnd"/>
      <w:r w:rsidRPr="00F012FA">
        <w:rPr>
          <w:rFonts w:ascii="Times New Roman" w:hAnsi="Times New Roman" w:cs="Times New Roman"/>
        </w:rPr>
        <w:t xml:space="preserve"> </w:t>
      </w:r>
      <w:proofErr w:type="spellStart"/>
      <w:r w:rsidRPr="00F012FA">
        <w:rPr>
          <w:rFonts w:ascii="Times New Roman" w:hAnsi="Times New Roman" w:cs="Times New Roman"/>
        </w:rPr>
        <w:t>Kossonou</w:t>
      </w:r>
      <w:proofErr w:type="spellEnd"/>
      <w:r w:rsidRPr="00F012FA">
        <w:rPr>
          <w:rFonts w:ascii="Times New Roman" w:hAnsi="Times New Roman" w:cs="Times New Roman"/>
        </w:rPr>
        <w:t xml:space="preserve"> Marie</w:t>
      </w:r>
      <w:r w:rsidR="002408BA">
        <w:rPr>
          <w:rFonts w:ascii="Times New Roman" w:hAnsi="Times New Roman" w:cs="Times New Roman"/>
        </w:rPr>
        <w:t>a</w:t>
      </w:r>
    </w:p>
    <w:p w14:paraId="700D50C6" w14:textId="77777777" w:rsidR="00F176FE" w:rsidRPr="00F012FA" w:rsidRDefault="008E3FE9" w:rsidP="00215F11">
      <w:pPr>
        <w:pStyle w:val="Listepuces"/>
        <w:spacing w:line="360" w:lineRule="auto"/>
        <w:rPr>
          <w:rFonts w:ascii="Times New Roman" w:hAnsi="Times New Roman" w:cs="Times New Roman"/>
        </w:rPr>
      </w:pPr>
      <w:r w:rsidRPr="00F012FA">
        <w:rPr>
          <w:rFonts w:ascii="Times New Roman" w:hAnsi="Times New Roman" w:cs="Times New Roman"/>
        </w:rPr>
        <w:t xml:space="preserve">Équipe de </w:t>
      </w:r>
      <w:proofErr w:type="spellStart"/>
      <w:proofErr w:type="gramStart"/>
      <w:r w:rsidRPr="00F012FA">
        <w:rPr>
          <w:rFonts w:ascii="Times New Roman" w:hAnsi="Times New Roman" w:cs="Times New Roman"/>
        </w:rPr>
        <w:t>développement</w:t>
      </w:r>
      <w:proofErr w:type="spellEnd"/>
      <w:r w:rsidRPr="00F012FA">
        <w:rPr>
          <w:rFonts w:ascii="Times New Roman" w:hAnsi="Times New Roman" w:cs="Times New Roman"/>
        </w:rPr>
        <w:t xml:space="preserve"> :</w:t>
      </w:r>
      <w:proofErr w:type="gramEnd"/>
    </w:p>
    <w:p w14:paraId="49E0BD68" w14:textId="0C5642E2" w:rsidR="00F176FE" w:rsidRPr="00F012FA" w:rsidRDefault="008E3FE9" w:rsidP="00620AA8">
      <w:pPr>
        <w:pStyle w:val="Listepuces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fr-FR"/>
        </w:rPr>
      </w:pPr>
      <w:proofErr w:type="spellStart"/>
      <w:r w:rsidRPr="00F012FA">
        <w:rPr>
          <w:rFonts w:ascii="Times New Roman" w:hAnsi="Times New Roman" w:cs="Times New Roman"/>
          <w:lang w:val="fr-FR"/>
        </w:rPr>
        <w:t>Yoboué</w:t>
      </w:r>
      <w:proofErr w:type="spellEnd"/>
      <w:r w:rsidRPr="00F012FA">
        <w:rPr>
          <w:rFonts w:ascii="Times New Roman" w:hAnsi="Times New Roman" w:cs="Times New Roman"/>
          <w:lang w:val="fr-FR"/>
        </w:rPr>
        <w:t xml:space="preserve"> Romuald</w:t>
      </w:r>
    </w:p>
    <w:p w14:paraId="4DCF13D3" w14:textId="64509923" w:rsidR="00F176FE" w:rsidRPr="00F012FA" w:rsidRDefault="008E3FE9" w:rsidP="00620AA8">
      <w:pPr>
        <w:pStyle w:val="Listepuces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fr-FR"/>
        </w:rPr>
      </w:pPr>
      <w:r w:rsidRPr="00F012FA">
        <w:rPr>
          <w:rFonts w:ascii="Times New Roman" w:hAnsi="Times New Roman" w:cs="Times New Roman"/>
          <w:lang w:val="fr-FR"/>
        </w:rPr>
        <w:t>Kouassi Anne Nissi</w:t>
      </w:r>
    </w:p>
    <w:p w14:paraId="1C3865B7" w14:textId="6078C7E3" w:rsidR="00F176FE" w:rsidRPr="00F012FA" w:rsidRDefault="008E3FE9" w:rsidP="00620AA8">
      <w:pPr>
        <w:pStyle w:val="Listepuces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fr-FR"/>
        </w:rPr>
      </w:pPr>
      <w:r w:rsidRPr="00F012FA">
        <w:rPr>
          <w:rFonts w:ascii="Times New Roman" w:hAnsi="Times New Roman" w:cs="Times New Roman"/>
          <w:lang w:val="fr-FR"/>
        </w:rPr>
        <w:t>Bleou Christ Martin</w:t>
      </w:r>
      <w:r w:rsidR="00B910FB">
        <w:rPr>
          <w:rFonts w:ascii="Times New Roman" w:hAnsi="Times New Roman" w:cs="Times New Roman"/>
          <w:lang w:val="fr-FR"/>
        </w:rPr>
        <w:t>s</w:t>
      </w:r>
    </w:p>
    <w:p w14:paraId="376BCCD9" w14:textId="77777777" w:rsidR="00215F11" w:rsidRPr="00F012FA" w:rsidRDefault="00215F11" w:rsidP="00215F11">
      <w:pPr>
        <w:pStyle w:val="Listepuces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  <w:lang w:val="fr-FR"/>
        </w:rPr>
      </w:pPr>
    </w:p>
    <w:p w14:paraId="604EE9B4" w14:textId="61276FDB" w:rsidR="00F176FE" w:rsidRPr="00F012FA" w:rsidRDefault="008E3FE9" w:rsidP="00620AA8">
      <w:pPr>
        <w:pStyle w:val="Titre2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fr-FR"/>
        </w:rPr>
      </w:pPr>
      <w:r w:rsidRPr="00F012FA">
        <w:rPr>
          <w:rFonts w:ascii="Times New Roman" w:hAnsi="Times New Roman" w:cs="Times New Roman"/>
          <w:color w:val="auto"/>
          <w:sz w:val="28"/>
          <w:szCs w:val="28"/>
          <w:lang w:val="fr-FR"/>
        </w:rPr>
        <w:t>Objectif global du sprint</w:t>
      </w:r>
    </w:p>
    <w:p w14:paraId="4E68996C" w14:textId="77777777" w:rsidR="00F176FE" w:rsidRPr="00F012FA" w:rsidRDefault="008E3FE9" w:rsidP="00215F11">
      <w:pPr>
        <w:spacing w:line="360" w:lineRule="auto"/>
        <w:rPr>
          <w:rFonts w:ascii="Times New Roman" w:hAnsi="Times New Roman" w:cs="Times New Roman"/>
          <w:lang w:val="fr-FR"/>
        </w:rPr>
      </w:pPr>
      <w:r w:rsidRPr="00F012FA">
        <w:rPr>
          <w:rFonts w:ascii="Times New Roman" w:hAnsi="Times New Roman" w:cs="Times New Roman"/>
          <w:lang w:val="fr-FR"/>
        </w:rPr>
        <w:t xml:space="preserve">Améliorer significativement les interfaces existantes et gérer le rendu visuel des </w:t>
      </w:r>
      <w:proofErr w:type="spellStart"/>
      <w:r w:rsidRPr="00F012FA">
        <w:rPr>
          <w:rFonts w:ascii="Times New Roman" w:hAnsi="Times New Roman" w:cs="Times New Roman"/>
          <w:lang w:val="fr-FR"/>
        </w:rPr>
        <w:t>inlines</w:t>
      </w:r>
      <w:proofErr w:type="spellEnd"/>
      <w:r w:rsidRPr="00F012FA">
        <w:rPr>
          <w:rFonts w:ascii="Times New Roman" w:hAnsi="Times New Roman" w:cs="Times New Roman"/>
          <w:lang w:val="fr-FR"/>
        </w:rPr>
        <w:t xml:space="preserve"> afin de proposer une expérience moderne, cohérente et attractive.</w:t>
      </w:r>
    </w:p>
    <w:p w14:paraId="1DD2A7D1" w14:textId="77777777" w:rsidR="00F176FE" w:rsidRPr="00F012FA" w:rsidRDefault="008E3FE9" w:rsidP="00215F11">
      <w:pPr>
        <w:pStyle w:val="Listepuces"/>
        <w:spacing w:line="360" w:lineRule="auto"/>
        <w:rPr>
          <w:rFonts w:ascii="Times New Roman" w:hAnsi="Times New Roman" w:cs="Times New Roman"/>
          <w:lang w:val="fr-FR"/>
        </w:rPr>
      </w:pPr>
      <w:r w:rsidRPr="00F012FA">
        <w:rPr>
          <w:rFonts w:ascii="Times New Roman" w:hAnsi="Times New Roman" w:cs="Times New Roman"/>
          <w:lang w:val="fr-FR"/>
        </w:rPr>
        <w:t xml:space="preserve">Améliorer le rendu visuel des </w:t>
      </w:r>
      <w:proofErr w:type="spellStart"/>
      <w:r w:rsidRPr="00F012FA">
        <w:rPr>
          <w:rFonts w:ascii="Times New Roman" w:hAnsi="Times New Roman" w:cs="Times New Roman"/>
          <w:lang w:val="fr-FR"/>
        </w:rPr>
        <w:t>inlines</w:t>
      </w:r>
      <w:proofErr w:type="spellEnd"/>
      <w:r w:rsidRPr="00F012FA">
        <w:rPr>
          <w:rFonts w:ascii="Times New Roman" w:hAnsi="Times New Roman" w:cs="Times New Roman"/>
          <w:lang w:val="fr-FR"/>
        </w:rPr>
        <w:t xml:space="preserve"> (style, couleurs des champs)</w:t>
      </w:r>
    </w:p>
    <w:p w14:paraId="357CBFC3" w14:textId="77777777" w:rsidR="00F176FE" w:rsidRPr="00F012FA" w:rsidRDefault="008E3FE9" w:rsidP="00215F11">
      <w:pPr>
        <w:pStyle w:val="Listepuces"/>
        <w:spacing w:line="360" w:lineRule="auto"/>
        <w:rPr>
          <w:rFonts w:ascii="Times New Roman" w:hAnsi="Times New Roman" w:cs="Times New Roman"/>
          <w:lang w:val="fr-FR"/>
        </w:rPr>
      </w:pPr>
      <w:r w:rsidRPr="00F012FA">
        <w:rPr>
          <w:rFonts w:ascii="Times New Roman" w:hAnsi="Times New Roman" w:cs="Times New Roman"/>
          <w:lang w:val="fr-FR"/>
        </w:rPr>
        <w:t>Revoir et enrichir les couleurs / design global des interfaces</w:t>
      </w:r>
    </w:p>
    <w:p w14:paraId="0DD57695" w14:textId="77777777" w:rsidR="00F176FE" w:rsidRPr="00F012FA" w:rsidRDefault="008E3FE9" w:rsidP="00215F11">
      <w:pPr>
        <w:pStyle w:val="Listepuces"/>
        <w:spacing w:line="360" w:lineRule="auto"/>
        <w:rPr>
          <w:rFonts w:ascii="Times New Roman" w:hAnsi="Times New Roman" w:cs="Times New Roman"/>
          <w:lang w:val="fr-FR"/>
        </w:rPr>
      </w:pPr>
      <w:r w:rsidRPr="00F012FA">
        <w:rPr>
          <w:rFonts w:ascii="Times New Roman" w:hAnsi="Times New Roman" w:cs="Times New Roman"/>
          <w:lang w:val="fr-FR"/>
        </w:rPr>
        <w:t>Créer et intégrer une 3</w:t>
      </w:r>
      <w:r w:rsidRPr="00F012FA">
        <w:rPr>
          <w:rFonts w:ascii="Times New Roman" w:hAnsi="Times New Roman" w:cs="Times New Roman"/>
        </w:rPr>
        <w:t>ᵉ</w:t>
      </w:r>
      <w:r w:rsidRPr="00F012FA">
        <w:rPr>
          <w:rFonts w:ascii="Times New Roman" w:hAnsi="Times New Roman" w:cs="Times New Roman"/>
          <w:lang w:val="fr-FR"/>
        </w:rPr>
        <w:t xml:space="preserve"> interface complète et fonctionnelle</w:t>
      </w:r>
    </w:p>
    <w:p w14:paraId="7B307641" w14:textId="77777777" w:rsidR="00620AA8" w:rsidRPr="002408BA" w:rsidRDefault="00620AA8" w:rsidP="00215F11">
      <w:pPr>
        <w:pStyle w:val="Titre2"/>
        <w:spacing w:line="360" w:lineRule="auto"/>
        <w:rPr>
          <w:rFonts w:ascii="Times New Roman" w:hAnsi="Times New Roman" w:cs="Times New Roman"/>
          <w:color w:val="auto"/>
          <w:lang w:val="fr-FR"/>
        </w:rPr>
      </w:pPr>
    </w:p>
    <w:p w14:paraId="53429F99" w14:textId="37BBDF81" w:rsidR="00B26A99" w:rsidRPr="00F012FA" w:rsidRDefault="008E3FE9" w:rsidP="00620AA8">
      <w:pPr>
        <w:pStyle w:val="Titre2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012FA">
        <w:rPr>
          <w:rFonts w:ascii="Times New Roman" w:hAnsi="Times New Roman" w:cs="Times New Roman"/>
          <w:color w:val="auto"/>
          <w:sz w:val="28"/>
          <w:szCs w:val="28"/>
        </w:rPr>
        <w:t>Répartition</w:t>
      </w:r>
      <w:proofErr w:type="spellEnd"/>
      <w:r w:rsidRPr="00F012FA">
        <w:rPr>
          <w:rFonts w:ascii="Times New Roman" w:hAnsi="Times New Roman" w:cs="Times New Roman"/>
          <w:color w:val="auto"/>
          <w:sz w:val="28"/>
          <w:szCs w:val="28"/>
        </w:rPr>
        <w:t xml:space="preserve"> des </w:t>
      </w:r>
      <w:proofErr w:type="spellStart"/>
      <w:r w:rsidRPr="00F012FA">
        <w:rPr>
          <w:rFonts w:ascii="Times New Roman" w:hAnsi="Times New Roman" w:cs="Times New Roman"/>
          <w:color w:val="auto"/>
          <w:sz w:val="28"/>
          <w:szCs w:val="28"/>
        </w:rPr>
        <w:t>responsabilités</w:t>
      </w:r>
      <w:proofErr w:type="spellEnd"/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012FA" w:rsidRPr="00F012FA" w14:paraId="7D74D1F7" w14:textId="77777777" w:rsidTr="00B26A99">
        <w:tc>
          <w:tcPr>
            <w:tcW w:w="2880" w:type="dxa"/>
          </w:tcPr>
          <w:p w14:paraId="286E5F2E" w14:textId="77777777" w:rsidR="00F176FE" w:rsidRPr="00F012FA" w:rsidRDefault="008E3FE9" w:rsidP="00215F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12FA">
              <w:rPr>
                <w:rFonts w:ascii="Times New Roman" w:hAnsi="Times New Roman" w:cs="Times New Roman"/>
              </w:rPr>
              <w:t>Membres</w:t>
            </w:r>
            <w:proofErr w:type="spellEnd"/>
          </w:p>
        </w:tc>
        <w:tc>
          <w:tcPr>
            <w:tcW w:w="2880" w:type="dxa"/>
          </w:tcPr>
          <w:p w14:paraId="2D463A6F" w14:textId="77777777" w:rsidR="00F176FE" w:rsidRPr="00F012FA" w:rsidRDefault="008E3FE9" w:rsidP="00215F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12FA">
              <w:rPr>
                <w:rFonts w:ascii="Times New Roman" w:hAnsi="Times New Roman" w:cs="Times New Roman"/>
              </w:rPr>
              <w:t>Responsabilité</w:t>
            </w:r>
            <w:proofErr w:type="spellEnd"/>
          </w:p>
        </w:tc>
        <w:tc>
          <w:tcPr>
            <w:tcW w:w="2880" w:type="dxa"/>
          </w:tcPr>
          <w:p w14:paraId="7A3C7C2D" w14:textId="77777777" w:rsidR="00F176FE" w:rsidRPr="00F012FA" w:rsidRDefault="008E3FE9" w:rsidP="00215F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12FA">
              <w:rPr>
                <w:rFonts w:ascii="Times New Roman" w:hAnsi="Times New Roman" w:cs="Times New Roman"/>
              </w:rPr>
              <w:t>Objectif final</w:t>
            </w:r>
          </w:p>
        </w:tc>
      </w:tr>
      <w:tr w:rsidR="00F012FA" w:rsidRPr="00F012FA" w14:paraId="58C61A3B" w14:textId="77777777" w:rsidTr="00B26A99">
        <w:tc>
          <w:tcPr>
            <w:tcW w:w="2880" w:type="dxa"/>
          </w:tcPr>
          <w:p w14:paraId="05A7E818" w14:textId="77777777" w:rsidR="00F176FE" w:rsidRPr="00F012FA" w:rsidRDefault="008E3FE9" w:rsidP="00215F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12FA">
              <w:rPr>
                <w:rFonts w:ascii="Times New Roman" w:hAnsi="Times New Roman" w:cs="Times New Roman"/>
              </w:rPr>
              <w:t>Kossonou</w:t>
            </w:r>
            <w:proofErr w:type="spellEnd"/>
          </w:p>
        </w:tc>
        <w:tc>
          <w:tcPr>
            <w:tcW w:w="2880" w:type="dxa"/>
          </w:tcPr>
          <w:p w14:paraId="157FA1D6" w14:textId="77777777" w:rsidR="00F176FE" w:rsidRPr="00F012FA" w:rsidRDefault="008E3FE9" w:rsidP="00215F1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F012FA">
              <w:rPr>
                <w:rFonts w:ascii="Times New Roman" w:hAnsi="Times New Roman" w:cs="Times New Roman"/>
                <w:lang w:val="fr-FR"/>
              </w:rPr>
              <w:t>Refonte de la charte couleur &amp; rendu global</w:t>
            </w:r>
          </w:p>
        </w:tc>
        <w:tc>
          <w:tcPr>
            <w:tcW w:w="2880" w:type="dxa"/>
          </w:tcPr>
          <w:p w14:paraId="5C703C4C" w14:textId="77777777" w:rsidR="00F176FE" w:rsidRPr="00F012FA" w:rsidRDefault="008E3FE9" w:rsidP="00215F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12FA">
              <w:rPr>
                <w:rFonts w:ascii="Times New Roman" w:hAnsi="Times New Roman" w:cs="Times New Roman"/>
              </w:rPr>
              <w:t xml:space="preserve">Palette attractive </w:t>
            </w:r>
            <w:proofErr w:type="spellStart"/>
            <w:r w:rsidRPr="00F012FA">
              <w:rPr>
                <w:rFonts w:ascii="Times New Roman" w:hAnsi="Times New Roman" w:cs="Times New Roman"/>
              </w:rPr>
              <w:t>appliquée</w:t>
            </w:r>
            <w:proofErr w:type="spellEnd"/>
            <w:r w:rsidRPr="00F01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12FA">
              <w:rPr>
                <w:rFonts w:ascii="Times New Roman" w:hAnsi="Times New Roman" w:cs="Times New Roman"/>
              </w:rPr>
              <w:t>correctement</w:t>
            </w:r>
            <w:proofErr w:type="spellEnd"/>
          </w:p>
        </w:tc>
      </w:tr>
      <w:tr w:rsidR="00F012FA" w:rsidRPr="00F012FA" w14:paraId="446BBD3D" w14:textId="77777777" w:rsidTr="00B26A99">
        <w:tc>
          <w:tcPr>
            <w:tcW w:w="2880" w:type="dxa"/>
          </w:tcPr>
          <w:p w14:paraId="42E9357B" w14:textId="77777777" w:rsidR="00F176FE" w:rsidRPr="00F012FA" w:rsidRDefault="008E3FE9" w:rsidP="00215F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12FA">
              <w:rPr>
                <w:rFonts w:ascii="Times New Roman" w:hAnsi="Times New Roman" w:cs="Times New Roman"/>
              </w:rPr>
              <w:t>Sylla &amp; Bleou</w:t>
            </w:r>
          </w:p>
        </w:tc>
        <w:tc>
          <w:tcPr>
            <w:tcW w:w="2880" w:type="dxa"/>
          </w:tcPr>
          <w:p w14:paraId="07B586AE" w14:textId="77777777" w:rsidR="00F176FE" w:rsidRPr="00F012FA" w:rsidRDefault="008E3FE9" w:rsidP="00215F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12FA">
              <w:rPr>
                <w:rFonts w:ascii="Times New Roman" w:hAnsi="Times New Roman" w:cs="Times New Roman"/>
              </w:rPr>
              <w:t>Amélioration</w:t>
            </w:r>
            <w:proofErr w:type="spellEnd"/>
            <w:r w:rsidRPr="00F01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12FA">
              <w:rPr>
                <w:rFonts w:ascii="Times New Roman" w:hAnsi="Times New Roman" w:cs="Times New Roman"/>
              </w:rPr>
              <w:t>visuelle</w:t>
            </w:r>
            <w:proofErr w:type="spellEnd"/>
            <w:r w:rsidRPr="00F012FA">
              <w:rPr>
                <w:rFonts w:ascii="Times New Roman" w:hAnsi="Times New Roman" w:cs="Times New Roman"/>
              </w:rPr>
              <w:t xml:space="preserve"> des </w:t>
            </w:r>
            <w:proofErr w:type="spellStart"/>
            <w:r w:rsidRPr="00F012FA">
              <w:rPr>
                <w:rFonts w:ascii="Times New Roman" w:hAnsi="Times New Roman" w:cs="Times New Roman"/>
              </w:rPr>
              <w:t>inlines</w:t>
            </w:r>
            <w:proofErr w:type="spellEnd"/>
          </w:p>
        </w:tc>
        <w:tc>
          <w:tcPr>
            <w:tcW w:w="2880" w:type="dxa"/>
          </w:tcPr>
          <w:p w14:paraId="59FC7044" w14:textId="77777777" w:rsidR="00F176FE" w:rsidRPr="00F012FA" w:rsidRDefault="008E3FE9" w:rsidP="00215F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12FA">
              <w:rPr>
                <w:rFonts w:ascii="Times New Roman" w:hAnsi="Times New Roman" w:cs="Times New Roman"/>
              </w:rPr>
              <w:t>Inlines</w:t>
            </w:r>
            <w:proofErr w:type="spellEnd"/>
            <w:r w:rsidRPr="00F01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12FA">
              <w:rPr>
                <w:rFonts w:ascii="Times New Roman" w:hAnsi="Times New Roman" w:cs="Times New Roman"/>
              </w:rPr>
              <w:t>modernes</w:t>
            </w:r>
            <w:proofErr w:type="spellEnd"/>
            <w:r w:rsidRPr="00F012F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12FA">
              <w:rPr>
                <w:rFonts w:ascii="Times New Roman" w:hAnsi="Times New Roman" w:cs="Times New Roman"/>
              </w:rPr>
              <w:t>lisibles</w:t>
            </w:r>
            <w:proofErr w:type="spellEnd"/>
            <w:r w:rsidRPr="00F012F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12FA">
              <w:rPr>
                <w:rFonts w:ascii="Times New Roman" w:hAnsi="Times New Roman" w:cs="Times New Roman"/>
              </w:rPr>
              <w:t>responsifs</w:t>
            </w:r>
            <w:proofErr w:type="spellEnd"/>
          </w:p>
        </w:tc>
      </w:tr>
      <w:tr w:rsidR="00F012FA" w:rsidRPr="00F012FA" w14:paraId="61D6B068" w14:textId="77777777" w:rsidTr="00B26A99">
        <w:tc>
          <w:tcPr>
            <w:tcW w:w="2880" w:type="dxa"/>
          </w:tcPr>
          <w:p w14:paraId="7447B382" w14:textId="77777777" w:rsidR="00F176FE" w:rsidRPr="00F012FA" w:rsidRDefault="008E3FE9" w:rsidP="00215F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12FA">
              <w:rPr>
                <w:rFonts w:ascii="Times New Roman" w:hAnsi="Times New Roman" w:cs="Times New Roman"/>
              </w:rPr>
              <w:t>Yoboué</w:t>
            </w:r>
            <w:proofErr w:type="spellEnd"/>
            <w:r w:rsidRPr="00F012FA">
              <w:rPr>
                <w:rFonts w:ascii="Times New Roman" w:hAnsi="Times New Roman" w:cs="Times New Roman"/>
              </w:rPr>
              <w:t xml:space="preserve"> &amp; Kouassi</w:t>
            </w:r>
          </w:p>
        </w:tc>
        <w:tc>
          <w:tcPr>
            <w:tcW w:w="2880" w:type="dxa"/>
          </w:tcPr>
          <w:p w14:paraId="7DBE8712" w14:textId="77777777" w:rsidR="00F176FE" w:rsidRPr="00F012FA" w:rsidRDefault="008E3FE9" w:rsidP="00215F1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F012FA">
              <w:rPr>
                <w:rFonts w:ascii="Times New Roman" w:hAnsi="Times New Roman" w:cs="Times New Roman"/>
                <w:lang w:val="fr-FR"/>
              </w:rPr>
              <w:t>Conception &amp; développement de la 3</w:t>
            </w:r>
            <w:r w:rsidRPr="00F012FA">
              <w:rPr>
                <w:rFonts w:ascii="Times New Roman" w:hAnsi="Times New Roman" w:cs="Times New Roman"/>
              </w:rPr>
              <w:t>ᵉ</w:t>
            </w:r>
            <w:r w:rsidRPr="00F012FA">
              <w:rPr>
                <w:rFonts w:ascii="Times New Roman" w:hAnsi="Times New Roman" w:cs="Times New Roman"/>
                <w:lang w:val="fr-FR"/>
              </w:rPr>
              <w:t xml:space="preserve"> interface</w:t>
            </w:r>
          </w:p>
        </w:tc>
        <w:tc>
          <w:tcPr>
            <w:tcW w:w="2880" w:type="dxa"/>
          </w:tcPr>
          <w:p w14:paraId="1150BFB1" w14:textId="77777777" w:rsidR="00F176FE" w:rsidRPr="00F012FA" w:rsidRDefault="008E3FE9" w:rsidP="00215F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12FA">
              <w:rPr>
                <w:rFonts w:ascii="Times New Roman" w:hAnsi="Times New Roman" w:cs="Times New Roman"/>
              </w:rPr>
              <w:t xml:space="preserve">Interface </w:t>
            </w:r>
            <w:proofErr w:type="spellStart"/>
            <w:r w:rsidRPr="00F012FA">
              <w:rPr>
                <w:rFonts w:ascii="Times New Roman" w:hAnsi="Times New Roman" w:cs="Times New Roman"/>
              </w:rPr>
              <w:t>complète</w:t>
            </w:r>
            <w:proofErr w:type="spellEnd"/>
            <w:r w:rsidRPr="00F012FA">
              <w:rPr>
                <w:rFonts w:ascii="Times New Roman" w:hAnsi="Times New Roman" w:cs="Times New Roman"/>
              </w:rPr>
              <w:t xml:space="preserve"> et switchable</w:t>
            </w:r>
          </w:p>
        </w:tc>
      </w:tr>
    </w:tbl>
    <w:p w14:paraId="043A6E16" w14:textId="3C244BD8" w:rsidR="00F176FE" w:rsidRPr="00F012FA" w:rsidRDefault="008E3FE9" w:rsidP="00620AA8">
      <w:pPr>
        <w:pStyle w:val="Titre2"/>
        <w:numPr>
          <w:ilvl w:val="0"/>
          <w:numId w:val="14"/>
        </w:numPr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  <w:lang w:val="fr-FR"/>
        </w:rPr>
      </w:pPr>
      <w:r w:rsidRPr="00F012FA">
        <w:rPr>
          <w:rFonts w:ascii="Times New Roman" w:hAnsi="Times New Roman" w:cs="Times New Roman"/>
          <w:color w:val="auto"/>
          <w:sz w:val="28"/>
          <w:szCs w:val="28"/>
          <w:lang w:val="fr-FR"/>
        </w:rPr>
        <w:lastRenderedPageBreak/>
        <w:t xml:space="preserve">Ce qui a été fait aujourd’hui (Journée </w:t>
      </w:r>
      <w:r w:rsidR="002408BA">
        <w:rPr>
          <w:rFonts w:ascii="Times New Roman" w:hAnsi="Times New Roman" w:cs="Times New Roman"/>
          <w:color w:val="auto"/>
          <w:sz w:val="28"/>
          <w:szCs w:val="28"/>
          <w:lang w:val="fr-FR"/>
        </w:rPr>
        <w:t>3</w:t>
      </w:r>
      <w:r w:rsidRPr="00F012FA">
        <w:rPr>
          <w:rFonts w:ascii="Times New Roman" w:hAnsi="Times New Roman" w:cs="Times New Roman"/>
          <w:color w:val="auto"/>
          <w:sz w:val="28"/>
          <w:szCs w:val="28"/>
          <w:lang w:val="fr-FR"/>
        </w:rPr>
        <w:t>)</w:t>
      </w:r>
    </w:p>
    <w:p w14:paraId="6B19F0F6" w14:textId="77777777" w:rsidR="00620AA8" w:rsidRPr="00F012FA" w:rsidRDefault="00620AA8" w:rsidP="00620AA8">
      <w:pPr>
        <w:rPr>
          <w:rFonts w:ascii="Times New Roman" w:hAnsi="Times New Roman" w:cs="Times New Roman"/>
          <w:lang w:val="fr-FR"/>
        </w:rPr>
      </w:pPr>
    </w:p>
    <w:p w14:paraId="13422701" w14:textId="77777777" w:rsidR="002408BA" w:rsidRDefault="00620AA8" w:rsidP="002408BA">
      <w:pPr>
        <w:pStyle w:val="Listepuces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lang w:val="fr-FR"/>
        </w:rPr>
      </w:pPr>
      <w:r w:rsidRPr="00F012FA">
        <w:rPr>
          <w:rFonts w:ascii="Times New Roman" w:hAnsi="Times New Roman" w:cs="Times New Roman"/>
          <w:b/>
          <w:bCs/>
          <w:lang w:val="fr-FR"/>
        </w:rPr>
        <w:t>Sylla Scheickna &amp; Bleou Christ Martin</w:t>
      </w:r>
      <w:r w:rsidRPr="00F012FA">
        <w:rPr>
          <w:rFonts w:ascii="Times New Roman" w:hAnsi="Times New Roman" w:cs="Times New Roman"/>
          <w:lang w:val="fr-FR"/>
        </w:rPr>
        <w:br/>
      </w:r>
      <w:proofErr w:type="spellStart"/>
      <w:r w:rsidR="002408BA" w:rsidRPr="002408BA">
        <w:rPr>
          <w:rFonts w:ascii="Times New Roman" w:hAnsi="Times New Roman" w:cs="Times New Roman" w:hint="eastAsia"/>
          <w:lang w:val="fr-FR"/>
        </w:rPr>
        <w:t>Inlines</w:t>
      </w:r>
      <w:proofErr w:type="spellEnd"/>
      <w:r w:rsidR="002408BA" w:rsidRPr="002408BA">
        <w:rPr>
          <w:rFonts w:ascii="Times New Roman" w:hAnsi="Times New Roman" w:cs="Times New Roman" w:hint="eastAsia"/>
          <w:lang w:val="fr-FR"/>
        </w:rPr>
        <w:t xml:space="preserve"> finalisés à 100 % (</w:t>
      </w:r>
      <w:proofErr w:type="spellStart"/>
      <w:r w:rsidR="002408BA" w:rsidRPr="002408BA">
        <w:rPr>
          <w:rFonts w:ascii="Times New Roman" w:hAnsi="Times New Roman" w:cs="Times New Roman" w:hint="eastAsia"/>
          <w:lang w:val="fr-FR"/>
        </w:rPr>
        <w:t>Tabular</w:t>
      </w:r>
      <w:proofErr w:type="spellEnd"/>
      <w:r w:rsidR="002408BA" w:rsidRPr="002408BA">
        <w:rPr>
          <w:rFonts w:ascii="Times New Roman" w:hAnsi="Times New Roman" w:cs="Times New Roman" w:hint="eastAsia"/>
          <w:lang w:val="fr-FR"/>
        </w:rPr>
        <w:t xml:space="preserve"> + </w:t>
      </w:r>
      <w:proofErr w:type="spellStart"/>
      <w:r w:rsidR="002408BA" w:rsidRPr="002408BA">
        <w:rPr>
          <w:rFonts w:ascii="Times New Roman" w:hAnsi="Times New Roman" w:cs="Times New Roman" w:hint="eastAsia"/>
          <w:lang w:val="fr-FR"/>
        </w:rPr>
        <w:t>Stacked</w:t>
      </w:r>
      <w:proofErr w:type="spellEnd"/>
      <w:r w:rsidR="002408BA" w:rsidRPr="002408BA">
        <w:rPr>
          <w:rFonts w:ascii="Times New Roman" w:hAnsi="Times New Roman" w:cs="Times New Roman" w:hint="eastAsia"/>
          <w:lang w:val="fr-FR"/>
        </w:rPr>
        <w:t>), modernes, lisibles, espacés, interactifs</w:t>
      </w:r>
    </w:p>
    <w:p w14:paraId="17C9B026" w14:textId="1E98C932" w:rsidR="00F176FE" w:rsidRPr="00F012FA" w:rsidRDefault="00620AA8" w:rsidP="002408BA">
      <w:pPr>
        <w:pStyle w:val="Listepuces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lang w:val="fr-FR"/>
        </w:rPr>
      </w:pPr>
      <w:r w:rsidRPr="00F012FA">
        <w:rPr>
          <w:rFonts w:ascii="Times New Roman" w:hAnsi="Times New Roman" w:cs="Times New Roman"/>
          <w:lang w:val="fr-FR"/>
        </w:rPr>
        <w:br/>
      </w:r>
      <w:proofErr w:type="spellStart"/>
      <w:r w:rsidRPr="00F012FA">
        <w:rPr>
          <w:rFonts w:ascii="Times New Roman" w:hAnsi="Times New Roman" w:cs="Times New Roman"/>
          <w:b/>
          <w:bCs/>
          <w:lang w:val="fr-FR"/>
        </w:rPr>
        <w:t>Kossonou</w:t>
      </w:r>
      <w:proofErr w:type="spellEnd"/>
      <w:r w:rsidRPr="00F012FA">
        <w:rPr>
          <w:rFonts w:ascii="Times New Roman" w:hAnsi="Times New Roman" w:cs="Times New Roman"/>
          <w:b/>
          <w:bCs/>
          <w:lang w:val="fr-FR"/>
        </w:rPr>
        <w:t xml:space="preserve"> Marie</w:t>
      </w:r>
      <w:r w:rsidRPr="00F012FA">
        <w:rPr>
          <w:rFonts w:ascii="Times New Roman" w:hAnsi="Times New Roman" w:cs="Times New Roman"/>
          <w:lang w:val="fr-FR"/>
        </w:rPr>
        <w:br/>
      </w:r>
      <w:r w:rsidR="002408BA">
        <w:rPr>
          <w:rFonts w:ascii="Times New Roman" w:hAnsi="Times New Roman" w:cs="Times New Roman"/>
          <w:lang w:val="fr-FR"/>
        </w:rPr>
        <w:t>Finalisation</w:t>
      </w:r>
      <w:r w:rsidR="002408BA" w:rsidRPr="002408BA">
        <w:rPr>
          <w:rFonts w:ascii="Times New Roman" w:hAnsi="Times New Roman" w:cs="Times New Roman" w:hint="eastAsia"/>
          <w:lang w:val="fr-FR"/>
        </w:rPr>
        <w:t xml:space="preserve"> </w:t>
      </w:r>
      <w:r w:rsidR="002408BA">
        <w:rPr>
          <w:rFonts w:ascii="Times New Roman" w:hAnsi="Times New Roman" w:cs="Times New Roman"/>
          <w:lang w:val="fr-FR"/>
        </w:rPr>
        <w:t>des</w:t>
      </w:r>
      <w:r w:rsidR="002408BA" w:rsidRPr="002408BA">
        <w:rPr>
          <w:rFonts w:ascii="Times New Roman" w:hAnsi="Times New Roman" w:cs="Times New Roman" w:hint="eastAsia"/>
          <w:lang w:val="fr-FR"/>
        </w:rPr>
        <w:t xml:space="preserve"> couleurs ! Palette affinée, appliquée et testée sur les interfaces</w:t>
      </w:r>
      <w:r w:rsidRPr="00F012FA">
        <w:rPr>
          <w:rFonts w:ascii="Times New Roman" w:hAnsi="Times New Roman" w:cs="Times New Roman"/>
          <w:lang w:val="fr-FR"/>
        </w:rPr>
        <w:br/>
      </w:r>
      <w:r w:rsidRPr="00F012FA">
        <w:rPr>
          <w:rFonts w:ascii="Times New Roman" w:hAnsi="Times New Roman" w:cs="Times New Roman"/>
          <w:lang w:val="fr-FR"/>
        </w:rPr>
        <w:br/>
      </w:r>
      <w:r w:rsidRPr="00F012FA">
        <w:rPr>
          <w:rFonts w:ascii="Times New Roman" w:hAnsi="Times New Roman" w:cs="Times New Roman"/>
          <w:b/>
          <w:bCs/>
          <w:lang w:val="fr-FR"/>
        </w:rPr>
        <w:t xml:space="preserve">Kouassi Anne Nissi &amp; </w:t>
      </w:r>
      <w:proofErr w:type="spellStart"/>
      <w:r w:rsidRPr="00F012FA">
        <w:rPr>
          <w:rFonts w:ascii="Times New Roman" w:hAnsi="Times New Roman" w:cs="Times New Roman"/>
          <w:b/>
          <w:bCs/>
          <w:lang w:val="fr-FR"/>
        </w:rPr>
        <w:t>Yoboué</w:t>
      </w:r>
      <w:proofErr w:type="spellEnd"/>
      <w:r w:rsidRPr="00F012FA">
        <w:rPr>
          <w:rFonts w:ascii="Times New Roman" w:hAnsi="Times New Roman" w:cs="Times New Roman"/>
          <w:b/>
          <w:bCs/>
          <w:lang w:val="fr-FR"/>
        </w:rPr>
        <w:t xml:space="preserve"> Romuald</w:t>
      </w:r>
      <w:r w:rsidRPr="00F012FA">
        <w:rPr>
          <w:rFonts w:ascii="Times New Roman" w:hAnsi="Times New Roman" w:cs="Times New Roman"/>
          <w:lang w:val="fr-FR"/>
        </w:rPr>
        <w:br/>
        <w:t xml:space="preserve">Finalisation du </w:t>
      </w:r>
      <w:proofErr w:type="spellStart"/>
      <w:r w:rsidRPr="00F012FA">
        <w:rPr>
          <w:rFonts w:ascii="Times New Roman" w:hAnsi="Times New Roman" w:cs="Times New Roman"/>
          <w:lang w:val="fr-FR"/>
        </w:rPr>
        <w:t>front-end</w:t>
      </w:r>
      <w:proofErr w:type="spellEnd"/>
      <w:r w:rsidRPr="00F012FA">
        <w:rPr>
          <w:rFonts w:ascii="Times New Roman" w:hAnsi="Times New Roman" w:cs="Times New Roman"/>
          <w:lang w:val="fr-FR"/>
        </w:rPr>
        <w:t xml:space="preserve"> de la 3</w:t>
      </w:r>
      <w:r w:rsidRPr="00F012FA">
        <w:rPr>
          <w:rFonts w:ascii="Times New Roman" w:hAnsi="Times New Roman" w:cs="Times New Roman"/>
        </w:rPr>
        <w:t>ᵉ</w:t>
      </w:r>
      <w:r w:rsidRPr="00F012FA">
        <w:rPr>
          <w:rFonts w:ascii="Times New Roman" w:hAnsi="Times New Roman" w:cs="Times New Roman"/>
          <w:lang w:val="fr-FR"/>
        </w:rPr>
        <w:t xml:space="preserve"> interface (</w:t>
      </w:r>
      <w:proofErr w:type="spellStart"/>
      <w:r w:rsidRPr="00F012FA">
        <w:rPr>
          <w:rFonts w:ascii="Times New Roman" w:hAnsi="Times New Roman" w:cs="Times New Roman"/>
          <w:lang w:val="fr-FR"/>
        </w:rPr>
        <w:t>templates</w:t>
      </w:r>
      <w:proofErr w:type="spellEnd"/>
      <w:r w:rsidRPr="00F012FA">
        <w:rPr>
          <w:rFonts w:ascii="Times New Roman" w:hAnsi="Times New Roman" w:cs="Times New Roman"/>
          <w:lang w:val="fr-FR"/>
        </w:rPr>
        <w:t>, styles, structure)</w:t>
      </w:r>
      <w:r w:rsidR="002408BA" w:rsidRPr="002408BA">
        <w:rPr>
          <w:rFonts w:ascii="Times New Roman" w:hAnsi="Times New Roman" w:cs="Times New Roman"/>
          <w:lang w:val="fr-FR"/>
        </w:rPr>
        <w:t xml:space="preserve"> mais l'intégration dans le package Django Admin n'est pas encore finie. C'est le point bloquant du jour.</w:t>
      </w:r>
      <w:r w:rsidRPr="00F012FA">
        <w:rPr>
          <w:rFonts w:ascii="Times New Roman" w:hAnsi="Times New Roman" w:cs="Times New Roman"/>
          <w:lang w:val="fr-FR"/>
        </w:rPr>
        <w:br/>
      </w:r>
      <w:r w:rsidRPr="00F012FA">
        <w:rPr>
          <w:rFonts w:ascii="Times New Roman" w:hAnsi="Times New Roman" w:cs="Times New Roman"/>
          <w:lang w:val="fr-FR"/>
        </w:rPr>
        <w:br/>
      </w:r>
      <w:r w:rsidR="00F012FA" w:rsidRPr="00F012FA">
        <w:rPr>
          <w:rStyle w:val="Titre1Car"/>
          <w:rFonts w:ascii="Times New Roman" w:hAnsi="Times New Roman" w:cs="Times New Roman"/>
          <w:color w:val="auto"/>
          <w:lang w:val="fr-FR"/>
        </w:rPr>
        <w:t xml:space="preserve">4- </w:t>
      </w:r>
      <w:r w:rsidRPr="00F012FA">
        <w:rPr>
          <w:rStyle w:val="Titre1Car"/>
          <w:rFonts w:ascii="Times New Roman" w:hAnsi="Times New Roman" w:cs="Times New Roman"/>
          <w:color w:val="auto"/>
          <w:lang w:val="fr-FR"/>
        </w:rPr>
        <w:t>État du sprint</w:t>
      </w:r>
      <w:r w:rsidRPr="00F012FA">
        <w:rPr>
          <w:rFonts w:ascii="Times New Roman" w:hAnsi="Times New Roman" w:cs="Times New Roman"/>
          <w:lang w:val="fr-FR"/>
        </w:rPr>
        <w:br/>
        <w:t>Les objectifs avancent conformément au planning.</w:t>
      </w:r>
      <w:r w:rsidRPr="00F012FA">
        <w:rPr>
          <w:rFonts w:ascii="Times New Roman" w:hAnsi="Times New Roman" w:cs="Times New Roman"/>
          <w:lang w:val="fr-FR"/>
        </w:rPr>
        <w:br/>
        <w:t>Les livrables clés (</w:t>
      </w:r>
      <w:proofErr w:type="spellStart"/>
      <w:r w:rsidRPr="00F012FA">
        <w:rPr>
          <w:rFonts w:ascii="Times New Roman" w:hAnsi="Times New Roman" w:cs="Times New Roman"/>
          <w:lang w:val="fr-FR"/>
        </w:rPr>
        <w:t>inlines</w:t>
      </w:r>
      <w:proofErr w:type="spellEnd"/>
      <w:r w:rsidRPr="00F012FA">
        <w:rPr>
          <w:rFonts w:ascii="Times New Roman" w:hAnsi="Times New Roman" w:cs="Times New Roman"/>
          <w:lang w:val="fr-FR"/>
        </w:rPr>
        <w:t xml:space="preserve">, design global, nouvelle interface) </w:t>
      </w:r>
      <w:r w:rsidR="002408BA">
        <w:rPr>
          <w:rFonts w:ascii="Times New Roman" w:hAnsi="Times New Roman" w:cs="Times New Roman"/>
          <w:lang w:val="fr-FR"/>
        </w:rPr>
        <w:t>terminées. Il reste juste e que nous avons décidé d’ajouter.</w:t>
      </w:r>
      <w:r w:rsidRPr="00F012FA">
        <w:rPr>
          <w:rFonts w:ascii="Times New Roman" w:hAnsi="Times New Roman" w:cs="Times New Roman"/>
          <w:lang w:val="fr-FR"/>
        </w:rPr>
        <w:br/>
        <w:t>Bonne collaboration et répartition efficace des tâches au sein de l’équipe.</w:t>
      </w:r>
      <w:r w:rsidRPr="00F012FA">
        <w:rPr>
          <w:rFonts w:ascii="Times New Roman" w:hAnsi="Times New Roman" w:cs="Times New Roman"/>
          <w:lang w:val="fr-FR"/>
        </w:rPr>
        <w:br/>
      </w:r>
      <w:r w:rsidRPr="00F012FA">
        <w:rPr>
          <w:rFonts w:ascii="Times New Roman" w:hAnsi="Times New Roman" w:cs="Times New Roman"/>
          <w:lang w:val="fr-FR"/>
        </w:rPr>
        <w:br/>
      </w:r>
      <w:r w:rsidRPr="00F012FA">
        <w:rPr>
          <w:rFonts w:ascii="Times New Roman" w:hAnsi="Times New Roman" w:cs="Times New Roman"/>
          <w:b/>
          <w:bCs/>
          <w:lang w:val="fr-FR"/>
        </w:rPr>
        <w:br/>
      </w:r>
      <w:r w:rsidR="00F012FA" w:rsidRPr="00F012FA">
        <w:rPr>
          <w:rStyle w:val="Titre1Car"/>
          <w:rFonts w:ascii="Times New Roman" w:hAnsi="Times New Roman" w:cs="Times New Roman"/>
          <w:color w:val="auto"/>
          <w:lang w:val="fr-FR"/>
        </w:rPr>
        <w:t xml:space="preserve">5- </w:t>
      </w:r>
      <w:r w:rsidRPr="00F012FA">
        <w:rPr>
          <w:rStyle w:val="Titre1Car"/>
          <w:rFonts w:ascii="Times New Roman" w:hAnsi="Times New Roman" w:cs="Times New Roman"/>
          <w:color w:val="auto"/>
          <w:lang w:val="fr-FR"/>
        </w:rPr>
        <w:t>Prochaines étapes</w:t>
      </w:r>
      <w:r w:rsidRPr="00F012FA">
        <w:rPr>
          <w:rStyle w:val="Titre1Car"/>
          <w:rFonts w:ascii="Times New Roman" w:hAnsi="Times New Roman" w:cs="Times New Roman"/>
          <w:color w:val="auto"/>
          <w:lang w:val="fr-FR"/>
        </w:rPr>
        <w:br/>
      </w:r>
      <w:r w:rsidRPr="00F012FA">
        <w:rPr>
          <w:rFonts w:ascii="Times New Roman" w:hAnsi="Times New Roman" w:cs="Times New Roman"/>
          <w:lang w:val="fr-FR"/>
        </w:rPr>
        <w:t>Finaliser l’intégration complète de la 3</w:t>
      </w:r>
      <w:r w:rsidRPr="00F012FA">
        <w:rPr>
          <w:rFonts w:ascii="Times New Roman" w:hAnsi="Times New Roman" w:cs="Times New Roman"/>
        </w:rPr>
        <w:t>ᵉ</w:t>
      </w:r>
      <w:r w:rsidRPr="00F012FA">
        <w:rPr>
          <w:rFonts w:ascii="Times New Roman" w:hAnsi="Times New Roman" w:cs="Times New Roman"/>
          <w:lang w:val="fr-FR"/>
        </w:rPr>
        <w:t xml:space="preserve"> interface dans l’admin Django.</w:t>
      </w:r>
      <w:r w:rsidRPr="00F012FA">
        <w:rPr>
          <w:rFonts w:ascii="Times New Roman" w:hAnsi="Times New Roman" w:cs="Times New Roman"/>
          <w:lang w:val="fr-FR"/>
        </w:rPr>
        <w:br/>
      </w:r>
    </w:p>
    <w:sectPr w:rsidR="00F176FE" w:rsidRPr="00F012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5AA853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2051B"/>
    <w:multiLevelType w:val="hybridMultilevel"/>
    <w:tmpl w:val="08C274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5E42E0"/>
    <w:multiLevelType w:val="hybridMultilevel"/>
    <w:tmpl w:val="AE5ED52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A68B8"/>
    <w:multiLevelType w:val="hybridMultilevel"/>
    <w:tmpl w:val="7058393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B03183"/>
    <w:multiLevelType w:val="hybridMultilevel"/>
    <w:tmpl w:val="E8C6916E"/>
    <w:lvl w:ilvl="0" w:tplc="002289B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454DCC"/>
    <w:multiLevelType w:val="hybridMultilevel"/>
    <w:tmpl w:val="BD26DC4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0763B0"/>
    <w:multiLevelType w:val="hybridMultilevel"/>
    <w:tmpl w:val="21E81D5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73A0C"/>
    <w:multiLevelType w:val="hybridMultilevel"/>
    <w:tmpl w:val="B586635E"/>
    <w:lvl w:ilvl="0" w:tplc="142C5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586346">
    <w:abstractNumId w:val="8"/>
  </w:num>
  <w:num w:numId="2" w16cid:durableId="205918289">
    <w:abstractNumId w:val="6"/>
  </w:num>
  <w:num w:numId="3" w16cid:durableId="2118401874">
    <w:abstractNumId w:val="5"/>
  </w:num>
  <w:num w:numId="4" w16cid:durableId="239561321">
    <w:abstractNumId w:val="4"/>
  </w:num>
  <w:num w:numId="5" w16cid:durableId="2129738307">
    <w:abstractNumId w:val="7"/>
  </w:num>
  <w:num w:numId="6" w16cid:durableId="1878620053">
    <w:abstractNumId w:val="3"/>
  </w:num>
  <w:num w:numId="7" w16cid:durableId="63308147">
    <w:abstractNumId w:val="2"/>
  </w:num>
  <w:num w:numId="8" w16cid:durableId="1556744173">
    <w:abstractNumId w:val="1"/>
  </w:num>
  <w:num w:numId="9" w16cid:durableId="1995916581">
    <w:abstractNumId w:val="0"/>
  </w:num>
  <w:num w:numId="10" w16cid:durableId="1556818141">
    <w:abstractNumId w:val="13"/>
  </w:num>
  <w:num w:numId="11" w16cid:durableId="1504473219">
    <w:abstractNumId w:val="10"/>
  </w:num>
  <w:num w:numId="12" w16cid:durableId="1098647042">
    <w:abstractNumId w:val="11"/>
  </w:num>
  <w:num w:numId="13" w16cid:durableId="1826970599">
    <w:abstractNumId w:val="14"/>
  </w:num>
  <w:num w:numId="14" w16cid:durableId="910310717">
    <w:abstractNumId w:val="15"/>
  </w:num>
  <w:num w:numId="15" w16cid:durableId="2131362011">
    <w:abstractNumId w:val="12"/>
  </w:num>
  <w:num w:numId="16" w16cid:durableId="19272984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06C"/>
    <w:rsid w:val="00215F11"/>
    <w:rsid w:val="00226E31"/>
    <w:rsid w:val="002408BA"/>
    <w:rsid w:val="00256A7D"/>
    <w:rsid w:val="0029639D"/>
    <w:rsid w:val="00326F90"/>
    <w:rsid w:val="004E2D33"/>
    <w:rsid w:val="00620AA8"/>
    <w:rsid w:val="00667012"/>
    <w:rsid w:val="00766955"/>
    <w:rsid w:val="00771AD6"/>
    <w:rsid w:val="008B3AF7"/>
    <w:rsid w:val="008E3FE9"/>
    <w:rsid w:val="009114AA"/>
    <w:rsid w:val="00A40EBE"/>
    <w:rsid w:val="00A66A88"/>
    <w:rsid w:val="00AA1D8D"/>
    <w:rsid w:val="00AC499B"/>
    <w:rsid w:val="00B26A99"/>
    <w:rsid w:val="00B3028C"/>
    <w:rsid w:val="00B47730"/>
    <w:rsid w:val="00B75CC3"/>
    <w:rsid w:val="00B910FB"/>
    <w:rsid w:val="00CB0664"/>
    <w:rsid w:val="00F012FA"/>
    <w:rsid w:val="00F176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F9512"/>
  <w14:defaultImageDpi w14:val="300"/>
  <w15:docId w15:val="{53D57CA2-617C-9B43-8527-9D2D5DDC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detableauclaire">
    <w:name w:val="Grid Table Light"/>
    <w:basedOn w:val="TableauNormal"/>
    <w:uiPriority w:val="99"/>
    <w:rsid w:val="00B26A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1546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YAO MARIE JOSEPH EMMANUELLE KOSSONOU</cp:lastModifiedBy>
  <cp:revision>2</cp:revision>
  <dcterms:created xsi:type="dcterms:W3CDTF">2026-02-11T22:37:00Z</dcterms:created>
  <dcterms:modified xsi:type="dcterms:W3CDTF">2026-02-11T22:37:00Z</dcterms:modified>
  <cp:category/>
</cp:coreProperties>
</file>